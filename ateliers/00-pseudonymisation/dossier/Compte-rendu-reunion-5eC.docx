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Compte rendu – Réunion de l'équipe pédagogique de 5e C</w:t>
      </w:r>
    </w:p>
    <w:p>
      <w:r>
        <w:t>Mercredi 14 octobre 2026, 16 h 30, salle B12. Présents : Mme Ferhat (CPE), M. Reynaud (proviseur adjoint), Mme Simonin, M. Lambert, Mme Castel.</w:t>
      </w:r>
    </w:p>
    <w:p>
      <w:pPr>
        <w:pStyle w:val="Heading2"/>
      </w:pPr>
      <w:r>
        <w:t>1. Ambiance de la classe</w:t>
      </w:r>
    </w:p>
    <w:p>
      <w:r>
        <w:t>Classe agréable dans l'ensemble. Awa DIALLO, déléguée, fait bien remonter les questions des élèves. Les bavardages se concentrent au fond de la salle autour de Tiago et de Sacha.</w:t>
      </w:r>
    </w:p>
    <w:p>
      <w:pPr>
        <w:pStyle w:val="Heading2"/>
      </w:pPr>
      <w:r>
        <w:t>2. Élèves à suivre</w:t>
      </w:r>
    </w:p>
    <w:p>
      <w:pPr>
        <w:pStyle w:val="ListBullet"/>
      </w:pPr>
      <w:r>
        <w:t>Yanis HADDAD : absences répétées, la famille est convoquée le 22 octobre.</w:t>
      </w:r>
    </w:p>
    <w:p>
      <w:pPr>
        <w:pStyle w:val="ListBullet"/>
      </w:pPr>
      <w:r>
        <w:t>Le fils de la gardienne de l'école primaire, arrivé en cours d'année, a encore du mal à suivre en mathématiques : un tutorat est proposé avec Luka KOVAČ.</w:t>
      </w:r>
    </w:p>
    <w:p>
      <w:pPr>
        <w:pStyle w:val="ListBullet"/>
      </w:pPr>
      <w:r>
        <w:t>Emma MARTIN et Inès BENALI : très bon trimestre, à féliciter au conseil de classe.</w:t>
      </w:r>
    </w:p>
    <w:p>
      <w:pPr>
        <w:pStyle w:val="Heading2"/>
      </w:pPr>
      <w:r>
        <w:t>3. Décisions</w:t>
      </w:r>
    </w:p>
    <w:p>
      <w:r>
        <w:t>Changement de plan de classe à partir du 2 novembre. Prochain point d'étape : lundi 9 novembre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0"/>
        <w:sz w:val="16"/>
      </w:rPr>
      <w:t>Note interne – 12/10/2026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Lycée français international Marie-Curie de Valmont – Vie scolaire – Équipe pédagogique 5e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réunion 5e C</dc:title>
  <dc:subject/>
  <dc:creator>Nadia Ferhat</dc:creator>
  <cp:keywords/>
  <dc:description>generated by python-docx</dc:description>
  <cp:lastModifiedBy>Nadia Ferhat</cp:lastModifiedBy>
  <cp:revision>1</cp:revision>
  <dcterms:created xsi:type="dcterms:W3CDTF">2013-12-23T23:15:00Z</dcterms:created>
  <dcterms:modified xsi:type="dcterms:W3CDTF">2013-12-23T23:15:00Z</dcterms:modified>
  <cp:category/>
</cp:coreProperties>
</file>